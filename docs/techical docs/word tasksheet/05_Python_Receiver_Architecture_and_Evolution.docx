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1F4E7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2"/>
              </w:rPr>
              <w:t>PRG_CAM · PROJECT REVIEW &amp; TRAINING SERIES</w:t>
            </w:r>
          </w:p>
        </w:tc>
      </w:tr>
    </w:tbl>
    <w:p/>
    <w:p>
      <w:pPr>
        <w:jc w:val="left"/>
      </w:pPr>
      <w:r>
        <w:rPr>
          <w:rFonts w:ascii="Calibri" w:hAnsi="Calibri" w:eastAsia="Microsoft YaHei"/>
          <w:b/>
          <w:color w:val="2E74B5"/>
          <w:sz w:val="30"/>
        </w:rPr>
        <w:t>05</w:t>
      </w:r>
    </w:p>
    <w:p>
      <w:pPr>
        <w:spacing w:before="120" w:after="160"/>
        <w:jc w:val="left"/>
      </w:pPr>
      <w:r>
        <w:rPr>
          <w:rFonts w:ascii="Calibri" w:hAnsi="Calibri" w:eastAsia="Microsoft YaHei"/>
          <w:b/>
          <w:color w:val="243746"/>
          <w:sz w:val="50"/>
        </w:rPr>
        <w:t>Python 接收机架构与演进</w:t>
      </w:r>
    </w:p>
    <w:p>
      <w:pPr>
        <w:spacing w:after="400"/>
        <w:jc w:val="left"/>
      </w:pPr>
      <w:r>
        <w:rPr>
          <w:rFonts w:ascii="Calibri" w:hAnsi="Calibri" w:eastAsia="Microsoft YaHei"/>
          <w:color w:val="5B6573"/>
          <w:sz w:val="26"/>
        </w:rPr>
        <w:t>从 Npcap Ethernet frame 到 COMPLETE / RECOVERED 图像：协议、会话、队列和存储</w:t>
      </w:r>
    </w:p>
    <w:p>
      <w:pPr>
        <w:spacing w:before="40" w:after="360"/>
        <w:pBdr>
          <w:bottom w:val="single" w:sz="18" w:space="8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FD9E3"/>
          <w:left w:val="single" w:sz="4" w:space="0" w:color="CFD9E3"/>
          <w:bottom w:val="single" w:sz="4" w:space="0" w:color="CFD9E3"/>
          <w:right w:val="single" w:sz="4" w:space="0" w:color="CFD9E3"/>
          <w:insideH w:val="single" w:sz="4" w:space="0" w:color="CFD9E3"/>
          <w:insideV w:val="single" w:sz="4" w:space="0" w:color="CFD9E3"/>
        </w:tblBorders>
      </w:tblPr>
      <w:tblGrid>
        <w:gridCol w:w="4939"/>
        <w:gridCol w:w="4939"/>
      </w:tblGrid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适用对象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具备基础 Verilog/Python，正在学习 Vivado、Ethernet 与端到端调试的工程人员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范围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CLI、Layer1–5、Camera协议、重组、恢复、异步输出、Storage/Audit/Monitor与pytest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当前状态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自动测试：PASS（88项）；优化后的正式120秒live验收：PENDING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事实基线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当前源码/.xpr &gt; 当前报告/测试/PCAP/CSV &gt; Git &gt; 技术文档 &gt; 历史推测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来源重组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本主题无一一对应旧Word；根据当前Python源码、Git diff、p11、attempt3和技术文档重建</w:t>
            </w:r>
          </w:p>
        </w:tc>
      </w:tr>
    </w:tbl>
    <w:p/>
    <w:p>
      <w:pPr>
        <w:shd w:fill="FFF4CE"/>
        <w:pBdr>
          <w:left w:val="single" w:sz="16" w:space="8" w:color="9A6700"/>
        </w:pBdr>
        <w:spacing w:before="160" w:after="0"/>
        <w:ind w:left="173" w:right="173"/>
      </w:pPr>
      <w:r>
        <w:rPr>
          <w:rFonts w:ascii="Calibri" w:hAnsi="Calibri" w:eastAsia="Microsoft YaHei"/>
          <w:b/>
          <w:color w:val="9A6700"/>
          <w:sz w:val="19"/>
        </w:rPr>
        <w:t>阅读约束：本文把 PASS、PARTIAL、PENDING 分开。实现时序通过不等于板级通过；ILA 只增加可观察性；LAST_ROW 只表示看见帧尾标志，不等于 480 行完整。</w:t>
      </w:r>
    </w:p>
    <w:p>
      <w:pPr>
        <w:spacing w:before="400"/>
        <w:jc w:val="right"/>
      </w:pPr>
      <w:r>
        <w:rPr>
          <w:rFonts w:ascii="Calibri" w:hAnsi="Calibri" w:eastAsia="Microsoft YaHei"/>
          <w:color w:val="5B6573"/>
          <w:sz w:val="17"/>
        </w:rPr>
        <w:t>版本：Phase 1 training set · 2026-07-28</w:t>
      </w:r>
    </w:p>
    <w:p>
      <w:r>
        <w:br w:type="page"/>
      </w:r>
    </w:p>
    <w:p>
      <w:r>
        <w:rPr>
          <w:rFonts w:ascii="Calibri" w:hAnsi="Calibri" w:eastAsia="Microsoft YaHei"/>
          <w:b/>
          <w:color w:val="1F4E78"/>
          <w:sz w:val="36"/>
        </w:rPr>
        <w:t>目录</w:t>
      </w:r>
    </w:p>
    <w:p>
      <w:pPr>
        <w:spacing w:after="200"/>
      </w:pPr>
      <w:r>
        <w:fldChar w:fldCharType="begin"/>
        <w:instrText xml:space="preserve">TOC \o "1-3" \h \z \u</w:instrText>
        <w:fldChar w:fldCharType="separate"/>
        <w:t>在 Word 中打开后更新目录</w:t>
        <w:fldChar w:fldCharType="end"/>
      </w:r>
    </w:p>
    <w:p>
      <w:pPr>
        <w:pStyle w:val="SourceReference"/>
      </w:pPr>
      <w:r>
        <w:t>提示：本目录为 Word 字段。若页码未自动刷新，右键目录选择“更新域 → 更新整个目录”。</w:t>
      </w:r>
    </w:p>
    <w:p>
      <w:r>
        <w:br w:type="page"/>
      </w:r>
    </w:p>
    <w:p>
      <w:bookmarkStart w:id="1" w:name="ch_05_1"/>
      <w:pPr>
        <w:pStyle w:val="Heading1"/>
      </w:pPr>
      <w:r>
        <w:t>1. 事实边界与软件入口</w:t>
      </w:r>
      <w:bookmarkEnd w:id="1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2E74B5"/>
              </w:rPr>
              <w:t>本章目标｜</w:t>
            </w:r>
            <w:r>
              <w:rPr>
                <w:rFonts w:ascii="Calibri" w:hAnsi="Calibri" w:eastAsia="Microsoft YaHei"/>
                <w:sz w:val="19"/>
              </w:rPr>
              <w:t>先区分代码测试通过、离线PCAP通过和真实live性能通过。</w:t>
            </w:r>
          </w:p>
        </w:tc>
      </w:tr>
    </w:tbl>
    <w:p>
      <w:pPr>
        <w:spacing w:after="0"/>
      </w:pP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1-1  当前Python状态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0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4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证据/边界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全量pytest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88 passed in 5.20s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Fixed PCAP Layer1/2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1000帧及229629帧00..7F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Layer3协议/CRC/flags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PASS（测试）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packet_format/camera_parser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跨帧隔离/zero-fill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PASS（测试）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reassembler/image recovery tests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attempt3输出一致性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PASS（有限）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PGM/RAW mismatch=0；zero-fill failure=0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attempt3性能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FAIL/PARTIAL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82,135 capture queue drops；usable 8.453fps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性能优化后120秒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PENDING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尚无同条件final report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FF4C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9A6700"/>
              </w:rPr>
              <w:t>重要口径｜</w:t>
            </w:r>
            <w:r>
              <w:rPr>
                <w:rFonts w:ascii="Calibri" w:hAnsi="Calibri" w:eastAsia="Microsoft YaHei"/>
                <w:sz w:val="19"/>
              </w:rPr>
              <w:t>packet rate不是image fps；LAST_ROW次数不是完整图数量；RECOVERED是输出策略，不是Reassembler的FrameStatus枚举。</w:t>
            </w:r>
          </w:p>
        </w:tc>
      </w:tr>
    </w:tbl>
    <w:p>
      <w:pPr>
        <w:spacing w:after="0"/>
      </w:pPr>
    </w:p>
    <w:p>
      <w:bookmarkStart w:id="2" w:name="ch_05_2"/>
      <w:pPr>
        <w:pStyle w:val="Heading1"/>
      </w:pPr>
      <w:r>
        <w:t>2. Layer1–5、线程与两类有界队列</w:t>
      </w:r>
      <w:bookmarkEnd w:id="2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976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97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2-1  Python接收机的当前真实调用链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2-1  层级与职责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5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4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主要文件</w:t>
            </w:r>
          </w:p>
        </w:tc>
        <w:tc>
          <w:tcPr>
            <w:tcW w:type="dxa" w:w="31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输入→输出</w:t>
            </w:r>
          </w:p>
        </w:tc>
        <w:tc>
          <w:tcPr>
            <w:tcW w:type="dxa" w:w="23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失败行为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Layer1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capture.py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NIC/PCAP→RawEthernetFrame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权限/接口/捕获错误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Capture queue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pipeline.py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frame对象→packet worker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live满则drop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Layer2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eth_validate.py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Ethernet→payload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MAC/type/length失败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Layer3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camera_parser.py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128B→CameraPacket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带reason严格拒绝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Layer4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stream_monitor.py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packet→统计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gap/duplicate/out-of-order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Layer5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reassembler.py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row packets→session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partial/corrupt/timeout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Output queue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async_sink.py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CompletedFrame→worker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满时阻塞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Storage/Image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storage.py/image_pipeline.py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frame→RAW/PGM/JSON/CSV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原子写/失败计数</w:t>
            </w:r>
          </w:p>
        </w:tc>
      </w:tr>
    </w:tbl>
    <w:p>
      <w:r>
        <w:rPr>
          <w:rFonts w:ascii="Calibri" w:hAnsi="Calibri" w:eastAsia="Microsoft YaHei"/>
        </w:rPr>
        <w:t>图 2-1 中两个queue不能混为一谈：Capture queue的数据单位是Ethernet包；Frame output queue的数据单位是已关闭图像会话。</w:t>
      </w:r>
    </w:p>
    <w:p>
      <w:bookmarkStart w:id="3" w:name="ch_05_3"/>
      <w:pPr>
        <w:pStyle w:val="Heading1"/>
      </w:pPr>
      <w:r>
        <w:t>3. 128-byte Camera payload</w:t>
      </w:r>
      <w:bookmarkEnd w:id="3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8430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protoco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43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3-1  Camera header、packed row、trailer与CRC16边界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3-1  当前payload逐字节字段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2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Offset</w:t>
            </w:r>
          </w:p>
        </w:tc>
        <w:tc>
          <w:tcPr>
            <w:tcW w:type="dxa" w:w="11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长度</w:t>
            </w:r>
          </w:p>
        </w:tc>
        <w:tc>
          <w:tcPr>
            <w:tcW w:type="dxa" w:w="24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46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端序/语义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sync0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0xA5A0，线上A5 A0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sync1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0x5A50，线上5A 50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cam_id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0..3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frame_id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大端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row_idx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大端，0..479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row_flags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0x01 overflow/0x02 last/0x04 first/0x08 length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payload_len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有效packed row bytes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11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row_seq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大端，16-bit连续计数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13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11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reserved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当前保留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24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80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row payload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640像素1bpp packed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104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10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trailer pad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应为0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114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12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m00/xc/yc/vx/vy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大端，vx/vy signed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126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CRC16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小端，覆盖0..125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代码对照｜协议常量、flag和struct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0028 | HEADER_LEN = 24</w:t>
              <w:br/>
              <w:t>0029 | TRAILER_LEN = 24</w:t>
              <w:br/>
              <w:t>0030 | PACKET_LEN = 128</w:t>
              <w:br/>
              <w:t>0031 | ROW_BYTES = PACKET_LEN - HEADER_LEN - TRAILER_LEN  # 80</w:t>
              <w:br/>
              <w:t>0032 |</w:t>
              <w:br/>
              <w:t>0033 | # Current RP2350A wire semantics, confirmed against the live attempt2 CSV:</w:t>
              <w:br/>
              <w:t>0034 | # bit 0 reports a frame/line-buffer overflow, bit 1 terminates the frame, and</w:t>
              <w:br/>
              <w:t>0035 | # bit 2 marks the first valid row.  Older project-side code had bit 0 and bit 2</w:t>
              <w:br/>
              <w:t>0036 | # swapped; that made every real 0x04 first-row packet look corrupt.</w:t>
              <w:br/>
              <w:t>0037 | FLAG_FRAME_OVERFLOW = 1 &lt;&lt; 0</w:t>
              <w:br/>
              <w:t>0038 | FLAG_LAST_ROW = 1 &lt;&lt; 1</w:t>
              <w:br/>
              <w:t>0039 | FLAG_FIRST_ROW = 1 &lt;&lt; 2</w:t>
              <w:br/>
              <w:t>0040 | FLAG_LENGTH_ERROR = 1 &lt;&lt; 3</w:t>
              <w:br/>
              <w:t>0041 |</w:t>
              <w:br/>
              <w:t>0042 | # Protocol word values and their expected MSB-byte-first wire representation.</w:t>
              <w:br/>
              <w:t>0043 | # This is byte order inside each multi-byte metadata field; it is not an</w:t>
              <w:br/>
              <w:t>0044 | # MSB/LSB bit reversal inside an individual byte.</w:t>
              <w:br/>
              <w:t>0045 | SYNC0_DEFAULT = 0xA5A0</w:t>
              <w:br/>
              <w:t>0046 | SYNC1_DEFAULT = 0x5A50</w:t>
              <w:br/>
              <w:t>0047 | SYNC_BYTES_DEFAULT = struct.pack("&gt;HH", SYNC0_DEFAULT, SYNC1_DEFAULT)</w:t>
              <w:br/>
              <w:t>0048 | assert SYNC_BYTES_DEFAULT == bytes.fromhex("a5a05a50")</w:t>
              <w:br/>
              <w:t>0049 |</w:t>
              <w:br/>
              <w:t>0050 | _LEGACY_SYNC_BYTES = bytes.fromhex("a5a55a5a")</w:t>
              <w:br/>
              <w:t>0051 |</w:t>
              <w:br/>
              <w:t>0052 | # ---- pkt_row_header_t ---------------------------------------------------</w:t>
              <w:br/>
              <w:t>0053 | # uint16 sync0, uint16 sync1, uint8 cam_id, uint16 frame_id, uint16 row_idx,</w:t>
              <w:br/>
              <w:t>0054 | # uint8 row_flags, uint8 payload_len, uint16 row_seq, uint8 reserved[11]</w:t>
              <w:br/>
              <w:t>0055 | _HEADER_STRUCT_BE = struct.Struct("&gt;HHBHHBBH11s")</w:t>
              <w:br/>
              <w:t>0056 | _HEADER_STRUCT_LE = struct.Struct("&lt;HHBHHBBH11s")</w:t>
              <w:br/>
              <w:t>0057 | assert _HEADER_STRUCT_BE.size == HEADER_LEN</w:t>
              <w:br/>
              <w:t>0058 | assert _HEADER_STRUCT_LE.size == HEADER_LEN</w:t>
              <w:br/>
              <w:t>0059 |</w:t>
              <w:br/>
              <w:t>0060 | # ---- plt_row_trailer_t ---------------------------------------------------</w:t>
              <w:br/>
              <w:t>0061 | # uint8 pad[10], uint32 m00, uint16 xc_q4, uint16 yc_q4,</w:t>
              <w:br/>
              <w:t>0062 | # int16 vx_q8, int16 vy_q8, uint16 crc16</w:t>
              <w:br/>
              <w:t>0063 | _TRAILER_BODY_STRUCT_BE = struct.Struct("&gt;10sIHHhh")</w:t>
              <w:br/>
              <w:t>0064 | _TRAILER_BODY_STRUCT_LE = struct.Struct("&lt;10sIHHhh")</w:t>
              <w:br/>
              <w:t>0065 | assert _TRAILER_BODY_STRUCT_BE.size == TRAILER_LEN - 2</w:t>
              <w:br/>
              <w:t>0066 | assert _TRAILER_BODY_STRUCT_LE.size == TRAILER_LEN - 2</w:t>
              <w:br/>
              <w:t>0067 |</w:t>
              <w:br/>
              <w:t>0068 | # Everything except the trailing crc16 -- this is exactly what the CRC</w:t>
              <w:br/>
              <w:t>0069 | # is calculated over (mirrors the original code's payload[:126]).</w:t>
              <w:br/>
              <w:t>0070 | _CRC_COVERED_LEN = PACKET_LEN - 2</w:t>
              <w:br/>
              <w:t>0071 | _BODY_STRUCT_BE = struct.Struct(f"&gt;HHBHHBBH11s{ROW_BYTES}s10sIHHhh")</w:t>
              <w:br/>
              <w:t>0072 | _BODY_STRUCT_LE = struct.Struct(f"&lt;HHBHHBBH11s{ROW_BYTES}s10sIHHhh")</w:t>
              <w:br/>
              <w:t>0073 | assert _BODY_STRUCT_BE.size == _CRC_COVERED_LEN</w:t>
              <w:br/>
              <w:t>0074 | assert _BODY_STRUCT_LE.size == _CRC_COVERED_LEN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证据：D:\prg\prg_cam\prg_cam.srcs\sources_1\tx\taxi_receiver_advanced\taxi_receiver\taxi_receiver\packet_format.py:28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FF4C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9A6700"/>
              </w:rPr>
              <w:t>0x58不是新flag｜</w:t>
            </w:r>
            <w:r>
              <w:rPr>
                <w:rFonts w:ascii="Calibri" w:hAnsi="Calibri" w:eastAsia="Microsoft YaHei"/>
                <w:sz w:val="19"/>
              </w:rPr>
              <w:t>合法flag集合只定义低4位。attempt3中的0x58与字段错位/短行相符，不能通过“新增0x58定义”来掩盖。</w:t>
            </w:r>
          </w:p>
        </w:tc>
      </w:tr>
    </w:tbl>
    <w:p>
      <w:pPr>
        <w:spacing w:after="0"/>
      </w:pPr>
    </w:p>
    <w:p>
      <w:bookmarkStart w:id="4" w:name="ch_05_4"/>
      <w:pPr>
        <w:pStyle w:val="Heading1"/>
      </w:pPr>
      <w:r>
        <w:t>4. Layer1 Capture 与 Layer2 Ethernet Decode</w:t>
      </w:r>
      <w:bookmarkEnd w:id="4"/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代码对照｜Npcap/Scapy BPF与按需raw frame复制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0071 |     def start(self, on_frame: Callable[[RawEthernetFrame], None]) -&gt; None:</w:t>
              <w:br/>
              <w:t>0072 |         from scapy.all import AsyncSniffer</w:t>
              <w:br/>
              <w:t>0073 |         from scapy.layers.l2 import Ether</w:t>
              <w:br/>
              <w:t>0074 |</w:t>
              <w:br/>
              <w:t>0075 |         def _callback(packet) -&gt; None:</w:t>
              <w:br/>
              <w:t>0076 |             if Ether not in packet:</w:t>
              <w:br/>
              <w:t>0077 |                 return</w:t>
              <w:br/>
              <w:t>0078 |             eth = packet[Ether]</w:t>
              <w:br/>
              <w:t>0079 |             on_frame(RawEthernetFrame(</w:t>
              <w:br/>
              <w:t>0080 |                 src_mac=eth.src,</w:t>
              <w:br/>
              <w:t>0081 |                 dst_mac=eth.dst,</w:t>
              <w:br/>
              <w:t>0082 |                 ethertype=int(eth.type),</w:t>
              <w:br/>
              <w:t>0083 |                 payload=bytes(eth.payload),</w:t>
              <w:br/>
              <w:t>0084 |                 # The complete second byte copy is needed only when the</w:t>
              <w:br/>
              <w:t>0085 |                 # optional PCAP recorder is enabled.</w:t>
              <w:br/>
              <w:t>0086 |                 raw_bytes=bytes(packet) if self.include_raw else b"",</w:t>
              <w:br/>
              <w:t>0087 |                 timestamp=time.time(),</w:t>
              <w:br/>
              <w:t>0088 |             ))</w:t>
              <w:br/>
              <w:t>0089 |</w:t>
              <w:br/>
              <w:t>0090 |         self._sniffer = AsyncSniffer(</w:t>
              <w:br/>
              <w:t>0091 |             iface=self.interface,</w:t>
              <w:br/>
              <w:t>0092 |             filter=f"ether proto 0x{self.ether_type:04x}",</w:t>
              <w:br/>
              <w:t>0093 |             prn=_callback,</w:t>
              <w:br/>
              <w:t>0094 |             store=False,</w:t>
              <w:br/>
              <w:t>0095 |         )</w:t>
              <w:br/>
              <w:t>0096 |         self._sniffer.start()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证据：D:\prg\prg_cam\prg_cam.srcs\sources_1\tx\taxi_receiver_advanced\taxi_receiver\taxi_receiver\capture.py:71</w:t>
      </w:r>
    </w:p>
    <w:p>
      <w:pPr>
        <w:pStyle w:val="ListBullet"/>
      </w:pPr>
      <w:r>
        <w:rPr>
          <w:rFonts w:ascii="Calibri" w:hAnsi="Calibri" w:eastAsia="Microsoft YaHei"/>
        </w:rPr>
        <w:t>BPF在capture层使用ether proto 0x88b5，降低无关帧进入Python。</w:t>
      </w:r>
    </w:p>
    <w:p>
      <w:pPr>
        <w:pStyle w:val="ListBullet"/>
      </w:pPr>
      <w:r>
        <w:rPr>
          <w:rFonts w:ascii="Calibri" w:hAnsi="Calibri" w:eastAsia="Microsoft YaHei"/>
        </w:rPr>
        <w:t>payload始终转成独立bytes；只有启用PCAP录制时才复制整个bytes(packet)。</w:t>
      </w:r>
    </w:p>
    <w:p>
      <w:pPr>
        <w:pStyle w:val="ListBullet"/>
      </w:pPr>
      <w:r>
        <w:rPr>
          <w:rFonts w:ascii="Calibri" w:hAnsi="Calibri" w:eastAsia="Microsoft YaHei"/>
        </w:rPr>
        <w:t>因此取消第二次完整frame复制后，减少CPU、内存带宽和对象分配，同时不依赖Scapy底层buffer生命周期。</w:t>
      </w:r>
    </w:p>
    <w:p>
      <w:pPr>
        <w:pStyle w:val="ListBullet"/>
      </w:pPr>
      <w:r>
        <w:rPr>
          <w:rFonts w:ascii="Calibri" w:hAnsi="Calibri" w:eastAsia="Microsoft YaHei"/>
        </w:rPr>
        <w:t>Layer2校验dst/src/type/最小长度；Wireshark灰色duplicate不是自动坏帧判据。</w:t>
      </w: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代码对照｜Capture queue的live drop与offline背压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0134 |     # ---- Layer 1 -&gt; queue hand-off (runs on the capture thread) -------</w:t>
              <w:br/>
              <w:t>0135 |</w:t>
              <w:br/>
              <w:t>0136 |     def _on_frame(self, frame: RawEthernetFrame) -&gt; None:</w:t>
              <w:br/>
              <w:t>0137 |         self.monitor.record_ethernet_frame()</w:t>
              <w:br/>
              <w:t>0138 |         if self.lossless_input:</w:t>
              <w:br/>
              <w:t>0139 |             while not self._stop_event.is_set():</w:t>
              <w:br/>
              <w:t>0140 |                 try:</w:t>
              <w:br/>
              <w:t>0141 |                     self._queue.put(frame, timeout=0.2)</w:t>
              <w:br/>
              <w:t>0142 |                     self.monitor.record_capture_queue_depth(</w:t>
              <w:br/>
              <w:t>0143 |                         self._queue.qsize()</w:t>
              <w:br/>
              <w:t>0144 |                     )</w:t>
              <w:br/>
              <w:t>0145 |                     return</w:t>
              <w:br/>
              <w:t>0146 |                 except queue.Full:</w:t>
              <w:br/>
              <w:t>0147 |                     continue</w:t>
              <w:br/>
              <w:t>0148 |             return</w:t>
              <w:br/>
              <w:t>0149 |         try:</w:t>
              <w:br/>
              <w:t>0150 |             self._queue.put_nowait(frame)</w:t>
              <w:br/>
              <w:t>0151 |             self.monitor.record_capture_queue_depth(self._queue.qsize())</w:t>
              <w:br/>
              <w:t>0152 |         except queue.Full:</w:t>
              <w:br/>
              <w:t>0153 |             self.monitor.record_dropped_capture()</w:t>
              <w:br/>
              <w:t>0154 |</w:t>
              <w:br/>
              <w:t>0155 |     # ---- worker thread: run every frame through the stage chain -------</w:t>
              <w:br/>
              <w:t>0156 |</w:t>
              <w:br/>
              <w:t>0157 |     def _run_worker(self) -&gt; None:</w:t>
              <w:br/>
              <w:t>0158 |         while not self._stop_event.is_set() or not self._queue.empty():</w:t>
              <w:br/>
              <w:t>0159 |             try:</w:t>
              <w:br/>
              <w:t>0160 |                 frame = self._queue.get(timeout=0.2)</w:t>
              <w:br/>
              <w:t>0161 |             except queue.Empty:</w:t>
              <w:br/>
              <w:t>0162 |                 for stage in self._reassembly_stages:</w:t>
              <w:br/>
              <w:t>0163 |                     stage.poll_timeouts()</w:t>
              <w:br/>
              <w:t>0164 |                 self.monitor.maybe_report()</w:t>
              <w:br/>
              <w:t>0165 |                 continue</w:t>
              <w:br/>
              <w:t>0166 |</w:t>
              <w:br/>
              <w:t>0167 |             try:</w:t>
              <w:br/>
              <w:t>0168 |                 self._process_frame(frame)</w:t>
              <w:br/>
              <w:t>0169 |             except Exception as exc:  # noqa: BLE001 -- keep the worker alive</w:t>
              <w:br/>
              <w:t>0170 |                 # This boundary includes observer/storage callbacks as well as</w:t>
              <w:br/>
              <w:t>0171 |                 # parsing stages. Calling every such exception a parser error</w:t>
              <w:br/>
              <w:t>0172 |                 # made WinError 5 archive failures look like bad packet data.</w:t>
              <w:br/>
              <w:t>0173 |                 self.monitor.stats.processing_errors += 1</w:t>
              <w:br/>
              <w:t>0174 |                 print(f"[PROCESSING ERROR] {exc}", file=sys.stderr)</w:t>
              <w:br/>
              <w:t>0175 |             finally:</w:t>
              <w:br/>
              <w:t>0176 |                 self._queue.task_done()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证据：D:\prg\prg_cam\prg_cam.srcs\sources_1\tx\taxi_receiver_advanced\taxi_receiver\taxi_receiver\pipeline.py:134</w:t>
      </w:r>
    </w:p>
    <w:p>
      <w:bookmarkStart w:id="5" w:name="ch_05_5"/>
      <w:pPr>
        <w:pStyle w:val="Heading1"/>
      </w:pPr>
      <w:r>
        <w:t>5. Layer3 严格解析</w:t>
      </w:r>
      <w:bookmarkEnd w:id="5"/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代码对照｜sync、payload_len、CRC和字段错误分类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0062 | def parse_camera_mode(payload: bytes) -&gt; CameraModeResult:</w:t>
              <w:br/>
              <w:t>0063 |     if len(payload) != PACKET_LEN:</w:t>
              <w:br/>
              <w:t>0064 |         return CameraModeResult(</w:t>
              <w:br/>
              <w:t>0065 |             ok=False,</w:t>
              <w:br/>
              <w:t>0066 |             reason="bad_length",</w:t>
              <w:br/>
              <w:t>0067 |             received_len=len(payload),</w:t>
              <w:br/>
              <w:t>0068 |             errors=("bad_length",),</w:t>
              <w:br/>
              <w:t>0069 |         )</w:t>
              <w:br/>
              <w:t>0070 |</w:t>
              <w:br/>
              <w:t>0071 |     packet = parse_camera_row(payload)</w:t>
              <w:br/>
              <w:t>0072 |     errors: list[str] = []</w:t>
              <w:br/>
              <w:t>0073 |     warnings: list[str] = []</w:t>
              <w:br/>
              <w:t>0074 |</w:t>
              <w:br/>
              <w:t>0075 |     # Current protocol words are 0xA5A0/0x5A50 and the observed/expected raw</w:t>
              <w:br/>
              <w:t>0076 |     # Ethernet payload bytes are A5 A0 5A 50 (MSB byte first). There is no</w:t>
              <w:br/>
              <w:t>0077 |     # protocol-version field; reject another pair instead of silently parsing</w:t>
              <w:br/>
              <w:t>0078 |     # an incompatible layout.</w:t>
              <w:br/>
              <w:t>0079 |     if (</w:t>
              <w:br/>
              <w:t>0080 |         packet.header.sync0 != SYNC0_DEFAULT</w:t>
              <w:br/>
              <w:t>0081 |         or packet.header.sync1 != SYNC1_DEFAULT</w:t>
              <w:br/>
              <w:t>0082 |     ):</w:t>
              <w:br/>
              <w:t>0083 |         errors.append("bad_sync")</w:t>
              <w:br/>
              <w:t>0084 |</w:t>
              <w:br/>
              <w:t>0085 |     # payload_len describes valid bytes inside the fixed 80-byte row payload.</w:t>
              <w:br/>
              <w:t>0086 |     # Zero is not rejected because the RP2350A source definition is absent;</w:t>
              <w:br/>
              <w:t>0087 |     # surface it as a warning until firmware defines whether an empty row is</w:t>
              <w:br/>
              <w:t>0088 |     # legal.  A value larger than the physical field is unambiguously invalid.</w:t>
              <w:br/>
              <w:t>0089 |     if packet.header.payload_len &gt; ROW_BYTES:</w:t>
              <w:br/>
              <w:t>0090 |         errors.append("payload_len_out_of_range")</w:t>
              <w:br/>
              <w:t>0091 |     elif packet.header.payload_len == 0:</w:t>
              <w:br/>
              <w:t>0092 |         warnings.append("zero_payload_len")</w:t>
              <w:br/>
              <w:t>0093 |</w:t>
              <w:br/>
              <w:t>0094 |     if not packet.crc_ok:</w:t>
              <w:br/>
              <w:t>0095 |         errors.append("crc_error")</w:t>
              <w:br/>
              <w:t>0096 |</w:t>
              <w:br/>
              <w:t>0097 |     # These flags are generated/ORed by the active FPGA capture path and make</w:t>
              <w:br/>
              <w:t>0098 |     # the packet unsuitable for image reconstruction even when its post-capture</w:t>
              <w:br/>
              <w:t>0099 |     # CRC is correct.</w:t>
              <w:br/>
              <w:t>0100 |     if packet.frame_overflow:</w:t>
              <w:br/>
              <w:t>0101 |         errors.append("frame_overflow")</w:t>
              <w:br/>
              <w:t>0102 |     if packet.length_error:</w:t>
              <w:br/>
              <w:t>0103 |         errors.append("length_error")</w:t>
              <w:br/>
              <w:t>0104 |</w:t>
              <w:br/>
              <w:t>0105 |     return CameraModeResult(</w:t>
              <w:br/>
              <w:t>0106 |         ok=not errors,</w:t>
              <w:br/>
              <w:t>0107 |         reason=errors[0] if errors else "",</w:t>
              <w:br/>
              <w:t>0108 |         packet=packet,</w:t>
              <w:br/>
              <w:t>0109 |         received_len=len(payload),</w:t>
              <w:br/>
              <w:t>0110 |         errors=tuple(errors),</w:t>
              <w:br/>
              <w:t>0111 |         warnings=tuple(warnings),</w:t>
              <w:br/>
              <w:t>0112 |     )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证据：D:\prg\prg_cam\prg_cam.srcs\sources_1\tx\taxi_receiver_advanced\taxi_receiver\taxi_receiver\camera_parser.py:62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5-1  Layer3原则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4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检查</w:t>
            </w:r>
          </w:p>
        </w:tc>
        <w:tc>
          <w:tcPr>
            <w:tcW w:type="dxa" w:w="24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失败结果</w:t>
            </w:r>
          </w:p>
        </w:tc>
        <w:tc>
          <w:tcPr>
            <w:tcW w:type="dxa" w:w="4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为什么不放宽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固定128-byte长度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bad length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否则字段offset不可相信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A5A0/5A50 sync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bad_sync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防止错位数据伪装成header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payload_len≤80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out_of_range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防止越过行payload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CRC16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crc_error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Camera层完整性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保留/flag语义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warning/error reason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保留原始证据</w:t>
            </w:r>
          </w:p>
        </w:tc>
      </w:tr>
    </w:tbl>
    <w:p>
      <w:r>
        <w:rPr>
          <w:rFonts w:ascii="Calibri" w:hAnsi="Calibri" w:eastAsia="Microsoft YaHei"/>
        </w:rPr>
        <w:t>Layer3失败包不会进入frame.rows。恢复模式也不会使用其payload；RECOVERED只对missing row_idx写一整行0。</w:t>
      </w:r>
    </w:p>
    <w:p>
      <w:bookmarkStart w:id="6" w:name="ch_05_6"/>
      <w:pPr>
        <w:pStyle w:val="Heading1"/>
      </w:pPr>
      <w:r>
        <w:t>6. Layer4 Monitor：统计与速率口径</w:t>
      </w:r>
      <w:bookmarkEnd w:id="6"/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代码对照｜producer/consumer、queue peak和最终报告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0196 |     def final_report(self) -&gt; None:</w:t>
              <w:br/>
              <w:t>0197 |         elapsed = time.monotonic() - self.stats.start_time</w:t>
              <w:br/>
              <w:t>0198 |         average_packets_per_second = (</w:t>
              <w:br/>
              <w:t>0199 |             self.stats.matching_frames / elapsed if elapsed &gt; 0 else 0.0</w:t>
              <w:br/>
              <w:t>0200 |         )</w:t>
              <w:br/>
              <w:t>0201 |         producer_rate = (</w:t>
              <w:br/>
              <w:t>0202 |             self.stats.total_ethernet_frames / elapsed</w:t>
              <w:br/>
              <w:t>0203 |             if elapsed &gt; 0</w:t>
              <w:br/>
              <w:t>0204 |             else 0.0</w:t>
              <w:br/>
              <w:t>0205 |         )</w:t>
              <w:br/>
              <w:t>0206 |         queue_drop_percent = (</w:t>
              <w:br/>
              <w:t>0207 |             self.stats.dropped_capture_queue</w:t>
              <w:br/>
              <w:t>0208 |             * 100.0</w:t>
              <w:br/>
              <w:t>0209 |             / self.stats.total_ethernet_frames</w:t>
              <w:br/>
              <w:t>0210 |             if self.stats.total_ethernet_frames</w:t>
              <w:br/>
              <w:t>0211 |             else 0.0</w:t>
              <w:br/>
              <w:t>0212 |         )</w:t>
              <w:br/>
              <w:t>0213 |         average_mbps = (</w:t>
              <w:br/>
              <w:t>0214 |             self.stats.total_payload_bytes * 8 / elapsed / 1_000_000 if elapsed &gt; 0 else 0.0</w:t>
              <w:br/>
              <w:t>0215 |         )</w:t>
              <w:br/>
              <w:t>0216 |</w:t>
              <w:br/>
              <w:t>0217 |         self.sink("\n============== FINAL REPORT ==============")</w:t>
              <w:br/>
              <w:t>0218 |         self.sink(f"Elapsed               : {elapsed:.3f} s")</w:t>
              <w:br/>
              <w:t>0219 |         self.sink(f"Capture ingress       : {self.stats.total_ethernet_frames}")</w:t>
              <w:br/>
              <w:t>0220 |         self.sink(f"Matching Ethernet     : {self.stats.matching_frames}")</w:t>
              <w:br/>
              <w:t>0221 |         self.sink(f"Valid packets         : {self.stats.valid_packets}")</w:t>
              <w:br/>
              <w:t>0222 |         self.sink(f"Bad Ethernet length   : {self.stats.bad_ethernet_length}")</w:t>
              <w:br/>
              <w:t>0223 |         self.sink(f"Bad fixed payload     : {self.stats.bad_fixed_payload}")</w:t>
              <w:br/>
              <w:t>0224 |         self.sink(f"CRC errors            : {self.stats.bad_crc}")</w:t>
              <w:br/>
              <w:t>0225 |         self.sink(f"Parser errors         : {self.stats.parser_errors}")</w:t>
              <w:br/>
              <w:t>0226 |         self.sink(f"Processing errors     : {self.stats.processing_errors}")</w:t>
              <w:br/>
              <w:t>0227 |         self.sink(f"Capture queue drops   : {self.stats.dropped_capture_queue}")</w:t>
              <w:br/>
              <w:t>0228 |         self.sink(</w:t>
              <w:br/>
              <w:t>0229 |             f"Capture queue peak    : "</w:t>
              <w:br/>
              <w:t>0230 |             f"{self.stats.capture_queue_peak}/"</w:t>
              <w:br/>
              <w:t>0231 |             f"{self.stats.capture_queue_capacity}"</w:t>
              <w:br/>
              <w:t>0232 |         )</w:t>
              <w:br/>
              <w:t>0233 |         self.sink(f"Capture drop percent  : {queue_drop_percent:.4f}%")</w:t>
              <w:br/>
              <w:t>0234 |         self.sink(f"Producer rate         : {producer_rate:.2f} packets/s")</w:t>
              <w:br/>
              <w:t>0235 |         self.sink(</w:t>
              <w:br/>
              <w:t>0236 |             f"Consumer rate         : "</w:t>
              <w:br/>
              <w:t>0237 |             f"{average_packets_per_second:.2f} packets/s"</w:t>
              <w:br/>
              <w:t>0238 |         )</w:t>
              <w:br/>
              <w:t>0239 |         self.sink(</w:t>
              <w:br/>
              <w:t>0240 |             f"Average packet rate   : "</w:t>
              <w:br/>
              <w:t>0241 |             f"{average_packets_per_second:.2f} packets/s"</w:t>
              <w:br/>
              <w:t>0242 |         )</w:t>
              <w:br/>
              <w:t>0243 |         self.sink(f"Average payload rate  : {average_mbps:.3f} Mb/s")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证据：D:\prg\prg_cam\prg_cam.srcs\sources_1\tx\taxi_receiver_advanced\taxi_receiver\taxi_receiver\stream_monitor.py:196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6-1  监控指标如何解释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6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7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单位/起点</w:t>
            </w:r>
          </w:p>
        </w:tc>
        <w:tc>
          <w:tcPr>
            <w:tcW w:type="dxa" w:w="40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增长说明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producer_rate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matching Ethernet包/s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capture回调向队列提供速度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consumer_rate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完成stage链的包/s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packet worker实际消费速度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queue_peak/capacity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对象数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接近容量说明突发或长期积压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queue_drops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live队列满后主动丢弃包数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Python接收链无法跟上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complete/recovered fps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图像/s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与packet rate完全不同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output failures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完成帧输出失败次数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磁盘/worker异常</w:t>
            </w:r>
          </w:p>
        </w:tc>
      </w:tr>
    </w:tbl>
    <w:p>
      <w:bookmarkStart w:id="7" w:name="ch_05_7"/>
      <w:pPr>
        <w:pStyle w:val="Heading1"/>
      </w:pPr>
      <w:r>
        <w:t>7. Layer5 FrameReassembler</w:t>
      </w:r>
      <w:bookmarkEnd w:id="7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4180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sembler_as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18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7-1  以(cam_id, frame_id)隔离的会话状态</w:t>
      </w: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代码对照｜session key、frame switch与严格row接收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0176 |         cam_id = packet.header.cam_id</w:t>
              <w:br/>
              <w:t>0177 |         key = (cam_id, packet.header.frame_id)</w:t>
              <w:br/>
              <w:t>0178 |</w:t>
              <w:br/>
              <w:t>0179 |         # A new frame ID for one camera closes that camera's older sessions,</w:t>
              <w:br/>
              <w:t>0180 |         # but never touches another camera's state.  Equality is used instead</w:t>
              <w:br/>
              <w:t>0181 |         # of ordering so the 16-bit frame ID can wrap from 65535 to 0.</w:t>
              <w:br/>
              <w:t>0182 |         for old_frame_id in list(self._order.get(cam_id, [])):</w:t>
              <w:br/>
              <w:t>0183 |             if old_frame_id != packet.header.frame_id:</w:t>
              <w:br/>
              <w:t>0184 |                 closed = self._close(</w:t>
              <w:br/>
              <w:t>0185 |                     (cam_id, old_frame_id),</w:t>
              <w:br/>
              <w:t>0186 |                     close_reason="frame_switch",</w:t>
              <w:br/>
              <w:t>0187 |                     ended_at=event_time,</w:t>
              <w:br/>
              <w:t>0188 |                 )</w:t>
              <w:br/>
              <w:t>0189 |                 if closed is not None:</w:t>
              <w:br/>
              <w:t>0190 |                     self._pending.append(closed)</w:t>
              <w:br/>
              <w:t>0191 |</w:t>
              <w:br/>
              <w:t>0192 |         if key not in self._open:</w:t>
              <w:br/>
              <w:t>0193 |             self._evict_if_needed(cam_id, event_time)</w:t>
              <w:br/>
              <w:t>0194 |             self._open[key] = _FrameSession(</w:t>
              <w:br/>
              <w:t>0195 |                 camera_id=cam_id,</w:t>
              <w:br/>
              <w:t>0196 |                 frame_id=packet.header.frame_id,</w:t>
              <w:br/>
              <w:t>0197 |                 started_at=event_time,</w:t>
              <w:br/>
              <w:t>0198 |                 last_activity=event_time,</w:t>
              <w:br/>
              <w:t>0199 |             )</w:t>
              <w:br/>
              <w:t>0200 |             self._order.setdefault(cam_id, []).append(packet.header.frame_id)</w:t>
              <w:br/>
              <w:t>0201 |             self.stats.sessions_created += 1</w:t>
              <w:br/>
              <w:t>0202 |</w:t>
              <w:br/>
              <w:t>0203 |         session = self._open[key]</w:t>
              <w:br/>
              <w:t>0204 |         session.last_activity = event_time</w:t>
              <w:br/>
              <w:t>0205 |         session.saw_first |= packet.first_row</w:t>
              <w:br/>
              <w:t>0206 |         session.saw_last |= packet.last_row</w:t>
              <w:br/>
              <w:t>0207 |         if packet.last_row:</w:t>
              <w:br/>
              <w:t>0208 |             session.last_row_idx = packet.header.row_idx</w:t>
              <w:br/>
              <w:t>0209 |         session.had_overflow |= packet.frame_overflow</w:t>
              <w:br/>
              <w:t>0210 |</w:t>
              <w:br/>
              <w:t>0211 |         row_idx = packet.header.row_idx</w:t>
              <w:br/>
              <w:t>0212 |         payload = packet.payload[: packet.header.payload_len]</w:t>
              <w:br/>
              <w:t>0213 |         duplicate = row_idx in session.rows</w:t>
              <w:br/>
              <w:t>0214 |         conflict = duplicate and session.rows[row_idx] != payload</w:t>
              <w:br/>
              <w:t>0215 |         accepted = not errors and not duplicate</w:t>
              <w:br/>
              <w:t>0216 |         if accepted:</w:t>
              <w:br/>
              <w:t>0217 |             self.stats.rows_accepted += 1</w:t>
              <w:br/>
              <w:t>0218 |         else:</w:t>
              <w:br/>
              <w:t>0219 |             self.stats.rows_rejected += 1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证据：D:\prg\prg_cam\prg_cam.srcs\sources_1\tx\taxi_receiver_advanced\taxi_receiver\taxi_receiver\reassembler.py:176</w:t>
      </w: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代码对照｜missing_rows、status与不可变快照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0325 |         if self._configured_expected_rows is not None:</w:t>
              <w:br/>
              <w:t>0326 |             expected = self._configured_expected_rows</w:t>
              <w:br/>
              <w:t>0327 |         elif session.last_row_idx is not None:</w:t>
              <w:br/>
              <w:t>0328 |             expected = session.last_row_idx + 1</w:t>
              <w:br/>
              <w:t>0329 |         else:</w:t>
              <w:br/>
              <w:t>0330 |             expected = max(session.rows, default=-1) + 1</w:t>
              <w:br/>
              <w:t>0331 |         missing = [i for i in range(expected) if i not in session.rows]</w:t>
              <w:br/>
              <w:t>0332 |</w:t>
              <w:br/>
              <w:t>0333 |         corrupt = bool(session.errors) or session.had_overflow</w:t>
              <w:br/>
              <w:t>0334 |         if corrupt:</w:t>
              <w:br/>
              <w:t>0335 |             status = FrameStatus.CORRUPT</w:t>
              <w:br/>
              <w:t>0336 |         elif close_reason == "timeout":</w:t>
              <w:br/>
              <w:t>0337 |             status = FrameStatus.TIMEOUT</w:t>
              <w:br/>
              <w:t>0338 |         elif session.saw_last and not missing:</w:t>
              <w:br/>
              <w:t>0339 |             status = FrameStatus.COMPLETE</w:t>
              <w:br/>
              <w:t>0340 |         else:</w:t>
              <w:br/>
              <w:t>0341 |             status = FrameStatus.PARTIAL</w:t>
              <w:br/>
              <w:t>0342 |</w:t>
              <w:br/>
              <w:t>0343 |         completed = CompletedFrame(</w:t>
              <w:br/>
              <w:t>0344 |             camera_id=session.camera_id,</w:t>
              <w:br/>
              <w:t>0345 |             frame_id=session.frame_id,</w:t>
              <w:br/>
              <w:t>0346 |             row_count=len(session.rows),</w:t>
              <w:br/>
              <w:t>0347 |             rows=dict(session.rows),</w:t>
              <w:br/>
              <w:t>0348 |             missing_rows=missing,</w:t>
              <w:br/>
              <w:t>0349 |             had_overflow=session.had_overflow,</w:t>
              <w:br/>
              <w:t>0350 |             status=status,</w:t>
              <w:br/>
              <w:t>0351 |             close_reason=close_reason,</w:t>
              <w:br/>
              <w:t>0352 |             expected_rows=expected,</w:t>
              <w:br/>
              <w:t>0353 |             packet_records=list(session.packet_records),</w:t>
              <w:br/>
              <w:t>0354 |             errors=list(session.errors),</w:t>
              <w:br/>
              <w:t>0355 |             duplicate_packets=session.duplicate_packets,</w:t>
              <w:br/>
              <w:t>0356 |             conflicting_duplicates=session.conflicting_duplicates,</w:t>
              <w:br/>
              <w:t>0357 |             started_at=session.started_at,</w:t>
              <w:br/>
              <w:t>0358 |             ended_at=ended_at,</w:t>
              <w:br/>
              <w:t>0359 |             saw_first=session.saw_first,</w:t>
              <w:br/>
              <w:t>0360 |             saw_last=session.saw_last,</w:t>
              <w:br/>
              <w:t>0361 |         )</w:t>
              <w:br/>
              <w:t>0362 |         if status is FrameStatus.COMPLETE:</w:t>
              <w:br/>
              <w:t>0363 |             self.stats.frames_completed += 1</w:t>
              <w:br/>
              <w:t>0364 |         elif status is FrameStatus.TIMEOUT:</w:t>
              <w:br/>
              <w:t>0365 |             self.stats.frames_timed_out += 1</w:t>
              <w:br/>
              <w:t>0366 |         elif status is FrameStatus.CORRUPT:</w:t>
              <w:br/>
              <w:t>0367 |             self.stats.frames_corrupt += 1</w:t>
              <w:br/>
              <w:t>0368 |         else:</w:t>
              <w:br/>
              <w:t>0369 |             self.stats.frames_partial += 1</w:t>
              <w:br/>
              <w:t>0370 |         return completed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证据：D:\prg\prg_cam\prg_cam.srcs\sources_1\tx\taxi_receiver_advanced\taxi_receiver\taxi_receiver\reassembler.py:325</w:t>
      </w:r>
    </w:p>
    <w:p>
      <w:pPr>
        <w:pStyle w:val="ListBullet"/>
      </w:pPr>
      <w:r>
        <w:rPr>
          <w:rFonts w:ascii="Calibri" w:hAnsi="Calibri" w:eastAsia="Microsoft YaHei"/>
        </w:rPr>
        <w:t>session key为(cam_id, frame_id)，不同camera不会互相覆盖。</w:t>
      </w:r>
    </w:p>
    <w:p>
      <w:pPr>
        <w:pStyle w:val="ListBullet"/>
      </w:pPr>
      <w:r>
        <w:rPr>
          <w:rFonts w:ascii="Calibri" w:hAnsi="Calibri" w:eastAsia="Microsoft YaHei"/>
        </w:rPr>
        <w:t>行按row_idx写入dict，不依赖到达顺序；相同duplicate保留第一份。</w:t>
      </w:r>
    </w:p>
    <w:p>
      <w:pPr>
        <w:pStyle w:val="ListBullet"/>
      </w:pPr>
      <w:r>
        <w:rPr>
          <w:rFonts w:ascii="Calibri" w:hAnsi="Calibri" w:eastAsia="Microsoft YaHei"/>
        </w:rPr>
        <w:t>同row_idx不同payload标conflicting duplicate并使会话CORRUPT。</w:t>
      </w:r>
    </w:p>
    <w:p>
      <w:pPr>
        <w:pStyle w:val="ListBullet"/>
      </w:pPr>
      <w:r>
        <w:rPr>
          <w:rFonts w:ascii="Calibri" w:hAnsi="Calibri" w:eastAsia="Microsoft YaHei"/>
        </w:rPr>
        <w:t>新frame、timeout、flush或可靠LAST_ROW关闭会话；关闭时复制rows和list。</w:t>
      </w:r>
    </w:p>
    <w:p>
      <w:pPr>
        <w:pStyle w:val="ListBullet"/>
      </w:pPr>
      <w:r>
        <w:rPr>
          <w:rFonts w:ascii="Calibri" w:hAnsi="Calibri" w:eastAsia="Microsoft YaHei"/>
        </w:rPr>
        <w:t>静止画面相似不能证明跨帧污染，必须比较raw row hash + missing_rows + frame_id。</w:t>
      </w:r>
    </w:p>
    <w:p>
      <w:bookmarkStart w:id="8" w:name="ch_05_8"/>
      <w:pPr>
        <w:pStyle w:val="Heading1"/>
      </w:pPr>
      <w:r>
        <w:t>8. COMPLETE / RECOVERED / REJECTED</w:t>
      </w:r>
      <w:bookmarkEnd w:id="8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251090" cy="58521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poli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1090" cy="5852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8-1  严格帧与zero-fill恢复的准入ASM</w:t>
      </w: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代码对照｜COMPLETE与RECOVERED发布分支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0262 |     def archive_frame(self, frame: CompletedFrame) -&gt; Path | None:</w:t>
              <w:br/>
              <w:t>0263 |         """Publish a COMPLETE image or an explicitly eligible RECOVERED image."""</w:t>
              <w:br/>
              <w:t>0264 |</w:t>
              <w:br/>
              <w:t>0265 |         decision: RecoveryDecision | None = None</w:t>
              <w:br/>
              <w:t>0266 |         if frame.status is FrameStatus.COMPLETE:</w:t>
              <w:br/>
              <w:t>0267 |             self.stats.completed_frames_seen += 1</w:t>
              <w:br/>
              <w:t>0268 |             output_status = "COMPLETE"</w:t>
              <w:br/>
              <w:t>0269 |             missing_policy = MissingRowPolicy.REJECT</w:t>
              <w:br/>
              <w:t>0270 |         elif self.image_policy is ImagePolicy.RECOVER_ZERO_FILL:</w:t>
              <w:br/>
              <w:t>0271 |             self.stats.noncomplete_frames_skipped += 1</w:t>
              <w:br/>
              <w:t>0272 |             decision = self._assess_recovery(frame)</w:t>
              <w:br/>
              <w:t>0273 |             if not decision.eligible:</w:t>
              <w:br/>
              <w:t>0274 |                 self._record_rejection(frame, decision)</w:t>
              <w:br/>
              <w:t>0275 |                 return None</w:t>
              <w:br/>
              <w:t>0276 |             output_status = "RECOVERED"</w:t>
              <w:br/>
              <w:t>0277 |             missing_policy = MissingRowPolicy.ZERO_FILL</w:t>
              <w:br/>
              <w:t>0278 |         else:</w:t>
              <w:br/>
              <w:t>0279 |             self.stats.noncomplete_frames_skipped += 1</w:t>
              <w:br/>
              <w:t>0280 |             # Preserve strict mode's pre-change disk behavior: incomplete</w:t>
              <w:br/>
              <w:t>0281 |             # frames produce no image-side artifact.  They are counted for</w:t>
              <w:br/>
              <w:t>0282 |             # truthful rate reporting but rejected.csv is recovery-mode</w:t>
              <w:br/>
              <w:t>0283 |             # evidence only.</w:t>
              <w:br/>
              <w:t>0284 |             self.stats.images_rejected += 1</w:t>
              <w:br/>
              <w:t>0285 |             assert self.stats.reject_reasons is not None</w:t>
              <w:br/>
              <w:t>0286 |             self.stats.reject_reasons["strict_requires_complete"] += 1</w:t>
              <w:br/>
              <w:t>0287 |             self._maybe_report_rates()</w:t>
              <w:br/>
              <w:t>0288 |             return None</w:t>
              <w:br/>
              <w:t>0289 |</w:t>
              <w:br/>
              <w:t>0290 |         try:</w:t>
              <w:br/>
              <w:t>0291 |             recovered = recover_completed_frame(</w:t>
              <w:br/>
              <w:t>0292 |                 frame,</w:t>
              <w:br/>
              <w:t>0293 |                 self.expected_rows,</w:t>
              <w:br/>
              <w:t>0294 |                 bit_order=self.bit_order,</w:t>
              <w:br/>
              <w:t>0295 |                 missing_policy=missing_policy,</w:t>
              <w:br/>
              <w:t>0296 |             )</w:t>
              <w:br/>
              <w:t>0297 |         except Exception:</w:t>
              <w:br/>
              <w:t>0298 |             self.stats.recovery_failures += 1</w:t>
              <w:br/>
              <w:t>0299 |             raise</w:t>
              <w:br/>
              <w:t>0300 |</w:t>
              <w:br/>
              <w:t>0301 |         required_height = (</w:t>
              <w:br/>
              <w:t>0302 |             480 if output_status == "RECOVERED" else self.expected_rows</w:t>
              <w:br/>
              <w:t>0303 |         )</w:t>
              <w:br/>
              <w:t>0304 |         if (</w:t>
              <w:br/>
              <w:t>0305 |             recovered.height != required_height</w:t>
              <w:br/>
              <w:t>0306 |             or recovered.width != ROW_PIXELS</w:t>
              <w:br/>
              <w:t>0307 |             or len(recovered.pixels) != required_height * ROW_PIXELS</w:t>
              <w:br/>
              <w:t>0308 |         ):</w:t>
              <w:br/>
              <w:t>0309 |             raise ValueError(</w:t>
              <w:br/>
              <w:t>0310 |                 "image geometry mismatch after publication recovery: "</w:t>
              <w:br/>
              <w:t>0311 |                 f"{recovered.width}x{recovered.height}, "</w:t>
              <w:br/>
              <w:t>0312 |                 f"{len(recovered.pixels)} bytes"</w:t>
              <w:br/>
              <w:t>0313 |             )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证据：D:\prg\prg_cam\prg_cam.srcs\sources_1\tx\taxi_receiver_advanced\taxi_receiver\taxi_receiver\image_pipeline.py:262</w:t>
      </w: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代码对照｜recover-zero-fill门槛与missing_rows计算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0413 |     def _assess_recovery(self, frame: CompletedFrame) -&gt; RecoveryDecision:</w:t>
              <w:br/>
              <w:t>0414 |         """Apply the opt-in recovery gate without relaxing packet validation."""</w:t>
              <w:br/>
              <w:t>0415 |</w:t>
              <w:br/>
              <w:t>0416 |         reasons: list[str] = []</w:t>
              <w:br/>
              <w:t>0417 |         if self.expected_rows != 480 or frame.expected_rows != 480:</w:t>
              <w:br/>
              <w:t>0418 |             reasons.append("expected_rows_not_480")</w:t>
              <w:br/>
              <w:t>0419 |         if not 0 &lt;= frame.frame_id &lt;= 0xFFFF:</w:t>
              <w:br/>
              <w:t>0420 |             reasons.append("frame_id_out_of_range")</w:t>
              <w:br/>
              <w:t>0421 |</w:t>
              <w:br/>
              <w:t>0422 |         accepted_records = [</w:t>
              <w:br/>
              <w:t>0423 |             record for record in frame.packet_records if record.accepted</w:t>
              <w:br/>
              <w:t>0424 |         ]</w:t>
              <w:br/>
              <w:t>0425 |         reliable_last = any(</w:t>
              <w:br/>
              <w:t>0426 |             record.row_idx == 479</w:t>
              <w:br/>
              <w:t>0427 |             and bool(record.row_flags &amp; FLAG_LAST_ROW)</w:t>
              <w:br/>
              <w:t>0428 |             for record in accepted_records</w:t>
              <w:br/>
              <w:t>0429 |         )</w:t>
              <w:br/>
              <w:t>0430 |         if not reliable_last:</w:t>
              <w:br/>
              <w:t>0431 |             reasons.append("reliable_last_row_not_seen")</w:t>
              <w:br/>
              <w:t>0432 |</w:t>
              <w:br/>
              <w:t>0433 |         all_errors = {</w:t>
              <w:br/>
              <w:t>0434 |             error</w:t>
              <w:br/>
              <w:t>0435 |             for record in frame.packet_records</w:t>
              <w:br/>
              <w:t>0436 |             for error in record.errors</w:t>
              <w:br/>
              <w:t>0437 |         }</w:t>
              <w:br/>
              <w:t>0438 |         if frame.had_overflow or "frame_overflow" in all_errors:</w:t>
              <w:br/>
              <w:t>0439 |             reasons.append("overflow")</w:t>
              <w:br/>
              <w:t>0440 |         if "bad_sync" in all_errors:</w:t>
              <w:br/>
              <w:t>0441 |             reasons.append("bad_sync")</w:t>
              <w:br/>
              <w:t>0442 |         if "crc_error" in all_errors:</w:t>
              <w:br/>
              <w:t>0443 |             reasons.append("crc_error")</w:t>
              <w:br/>
              <w:t>0444 |         if frame.conflicting_duplicates or any(</w:t>
              <w:br/>
              <w:t>0445 |             record.conflicting_duplicate for record in frame.packet_records</w:t>
              <w:br/>
              <w:t>0446 |         ):</w:t>
              <w:br/>
              <w:t>0447 |             reasons.append("conflicting_duplicate")</w:t>
              <w:br/>
              <w:t>0448 |</w:t>
              <w:br/>
              <w:t>0449 |         # Length-invalid rows may account for a missing row, but their payload</w:t>
              <w:br/>
              <w:t>0450 |         # is never used.  Any other Layer-3 error is a hard recovery rejection.</w:t>
              <w:br/>
              <w:t>0451 |         permitted_missing_row_errors = {</w:t>
              <w:br/>
              <w:t>0452 |             "length_error",</w:t>
              <w:br/>
              <w:t>0453 |             "payload_len_out_of_range",</w:t>
              <w:br/>
              <w:t>0454 |         }</w:t>
              <w:br/>
              <w:t>0455 |         unhandled_errors = sorted(all_errors - permitted_missing_row_errors - {</w:t>
              <w:br/>
              <w:t>0456 |             "frame_overflow",</w:t>
              <w:br/>
              <w:t>0457 |             "bad_sync",</w:t>
              <w:br/>
              <w:t>0458 |             "crc_error",</w:t>
              <w:br/>
              <w:t>0459 |         })</w:t>
              <w:br/>
              <w:t>0460 |         reasons.extend(f"layer3_error:{error}" for error in unhandled_errors)</w:t>
              <w:br/>
              <w:t>0461 |</w:t>
              <w:br/>
              <w:t>0462 |         valid_row_indices = set(frame.rows)</w:t>
              <w:br/>
              <w:t>0463 |         accepted_row_indices = {record.row_idx for record in accepted_records}</w:t>
              <w:br/>
              <w:t>0464 |         if any(index &lt; 0 or index &gt;= 480 for index in valid_row_indices):</w:t>
              <w:br/>
              <w:t>0465 |             reasons.append("row_idx_out_of_range")</w:t>
              <w:br/>
              <w:t>0466 |         if any(index &lt; 0 or index &gt;= 480 for index in accepted_row_indices):</w:t>
              <w:br/>
              <w:t>0467 |             reasons.append("row_idx_out_of_range")</w:t>
              <w:br/>
              <w:t>0468 |</w:t>
              <w:br/>
              <w:t>0469 |         valid_in_range = {</w:t>
              <w:br/>
              <w:t>0470 |             index for index in valid_row_indices if 0 &lt;= index &lt; 480</w:t>
              <w:br/>
              <w:t>0471 |         }</w:t>
              <w:br/>
              <w:t>0472 |         expected = set(range(480))</w:t>
              <w:br/>
              <w:t>0473 |         missing_rows = tuple(sorted(expected - valid_in_range))</w:t>
              <w:br/>
              <w:t>0474 |         max_consecutive = self._max_consecutive(missing_rows)</w:t>
              <w:br/>
              <w:t>0475 |         if not missing_rows:</w:t>
              <w:br/>
              <w:t>0476 |             reasons.append("no_missing_rows_to_recover")</w:t>
              <w:br/>
              <w:t>0477 |         if len(missing_rows) &gt; self.max_missing_rows:</w:t>
              <w:br/>
              <w:t>0478 |             reasons.append("too_many_missing_rows")</w:t>
              <w:br/>
              <w:t>0479 |         if max_consecutive &gt;= self.max_consecutive_missing:</w:t>
              <w:br/>
              <w:t>0480 |             reasons.append("consecutive_missing_rows")</w:t>
              <w:br/>
              <w:t>0481 |</w:t>
              <w:br/>
              <w:t>0482 |         row_lengths = {len(frame.rows[index]) for index in valid_in_range}</w:t>
              <w:br/>
              <w:t>0483 |         if not row_lengths:</w:t>
              <w:br/>
              <w:t>0484 |             reasons.append("no_valid_rows")</w:t>
              <w:br/>
              <w:t>0485 |         elif row_lengths != {ROW_BYTES}:</w:t>
              <w:br/>
              <w:t>0486 |             reasons.append("row_byte_length_mismatch")</w:t>
              <w:br/>
              <w:t>0487 |</w:t>
              <w:br/>
              <w:t>0488 |         if self.bit_order not in (BitOrder.MSB_FIRST, BitOrder.LSB_FIRST):</w:t>
              <w:br/>
              <w:t>0489 |             reasons.append("unsupported_pixel_format")</w:t>
              <w:br/>
              <w:t>0490 |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证据：D:\prg\prg_cam\prg_cam.srcs\sources_1\tx\taxi_receiver_advanced\taxi_receiver\taxi_receiver\image_pipeline.py:413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8-1  三类输出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9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4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26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输出位置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COMPLETE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480行均通过严格校验，不补行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正式cam目录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RECOVERED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可靠LAST、无overflow/sync/CRC/conflict，missing阈值内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recovered/frame_&lt;id&gt;/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REJECTED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任一gate失败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不生成正式PGM/RAW；记录reason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2E74B5"/>
              </w:rPr>
              <w:t>--max-consecutive-missing 2｜</w:t>
            </w:r>
            <w:r>
              <w:rPr>
                <w:rFonts w:ascii="Calibri" w:hAnsi="Calibri" w:eastAsia="Microsoft YaHei"/>
                <w:sz w:val="19"/>
              </w:rPr>
              <w:t>当前代码把该值作为排除阈值：最大连续缺失 &gt;=2 就拒绝，因此实际只允许单个连续缺行。</w:t>
            </w:r>
          </w:p>
        </w:tc>
      </w:tr>
    </w:tbl>
    <w:p>
      <w:pPr>
        <w:spacing w:after="0"/>
      </w:pPr>
    </w:p>
    <w:p>
      <w:bookmarkStart w:id="9" w:name="ch_05_9"/>
      <w:pPr>
        <w:pStyle w:val="Heading1"/>
      </w:pPr>
      <w:r>
        <w:t>9. packed 1bpp 到 RAW/PGM</w:t>
      </w:r>
      <w:bookmarkEnd w:id="9"/>
    </w:p>
    <w:p>
      <w:r>
        <w:rPr>
          <w:rFonts w:ascii="Calibri" w:hAnsi="Calibri" w:eastAsia="Microsoft YaHei"/>
        </w:rPr>
        <w:t>每行Camera payload为80 bytes，代表640个1-bit阈值像素。Image pipeline将每个bit展开为8-bit 0x00/0xFF，形成640×480、307200-byte显示RAW，再加P5 header得到PGM。它不是OV5640原始Y8。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9-1  两个image.raw的不同语义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40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36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17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480行大小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OutputRoot/cam_&lt;id&gt;/frame_&lt;id&gt;/image.raw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Layer5证据archive，80B packed行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38,400 B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ImagesRoot/cam&lt;id&gt;/&lt;id&gt;.raw或recovered/...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展开后的640×480 U8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307,200 B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证据：taxi_receiver\threshold_recover.py:90–148,173–234；taxi_receiver\image_pipeline.py:316–397</w:t>
      </w:r>
    </w:p>
    <w:p>
      <w:bookmarkStart w:id="10" w:name="ch_05_10"/>
      <w:pPr>
        <w:pStyle w:val="Heading1"/>
      </w:pPr>
      <w:r>
        <w:t>10. 输出解耦与性能演进</w:t>
      </w:r>
      <w:bookmarkEnd w:id="10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679315" cy="58521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perform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9315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10-1  同步写盘热路径与当前异步输出路径</w:t>
      </w: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代码对照｜有界frame output queue、阻塞提交和drain/join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0023 | class AsyncCallbackDispatcher(Generic[T]):</w:t>
              <w:br/>
              <w:t>0024 |     """Run one callback on a dedicated worker with bounded buffering.</w:t>
              <w:br/>
              <w:t>0025 |</w:t>
              <w:br/>
              <w:t>0026 |     ``submit`` blocks only when the bounded output queue is genuinely full.</w:t>
              <w:br/>
              <w:t>0027 |     It never silently drops a completed frame.  This keeps slow atomic disk</w:t>
              <w:br/>
              <w:t>0028 |     publication out of the packet parsing/reassembly worker while retaining an</w:t>
              <w:br/>
              <w:t>0029 |     explicit memory limit and an observable queue high-water mark.</w:t>
              <w:br/>
              <w:t>0030 |     """</w:t>
              <w:br/>
              <w:t>0031 |</w:t>
              <w:br/>
              <w:t>0032 |     def __init__(</w:t>
              <w:br/>
              <w:t>0033 |         self,</w:t>
              <w:br/>
              <w:t>0034 |         callback: Callable[[T], None],</w:t>
              <w:br/>
              <w:t>0035 |         *,</w:t>
              <w:br/>
              <w:t>0036 |         queue_depth: int = 256,</w:t>
              <w:br/>
              <w:t>0037 |         name: str = "taxi-frame-output",</w:t>
              <w:br/>
              <w:t>0038 |         error_sink: Callable[[str], None] | None = None,</w:t>
              <w:br/>
              <w:t>0039 |     ) -&gt; None:</w:t>
              <w:br/>
              <w:t>0040 |         if queue_depth &lt;= 0:</w:t>
              <w:br/>
              <w:t>0041 |             raise ValueError("queue_depth must be positive")</w:t>
              <w:br/>
              <w:t>0042 |         self.callback = callback</w:t>
              <w:br/>
              <w:t>0043 |         self.queue_depth = queue_depth</w:t>
              <w:br/>
              <w:t>0044 |         self.error_sink = error_sink or (</w:t>
              <w:br/>
              <w:t>0045 |             lambda message: print(message, file=sys.stderr)</w:t>
              <w:br/>
              <w:t>0046 |         )</w:t>
              <w:br/>
              <w:t>0047 |         self.stats = AsyncCallbackStatistics()</w:t>
              <w:br/>
              <w:t>0048 |         self._queue: queue.Queue[T | object] = queue.Queue(</w:t>
              <w:br/>
              <w:t>0049 |             maxsize=queue_depth</w:t>
              <w:br/>
              <w:t>0050 |         )</w:t>
              <w:br/>
              <w:t>0051 |         self._closed = False</w:t>
              <w:br/>
              <w:t>0052 |         self._worker = threading.Thread(</w:t>
              <w:br/>
              <w:t>0053 |             target=self._run,</w:t>
              <w:br/>
              <w:t>0054 |             name=name,</w:t>
              <w:br/>
              <w:t>0055 |             daemon=True,</w:t>
              <w:br/>
              <w:t>0056 |         )</w:t>
              <w:br/>
              <w:t>0057 |         self._worker.start()</w:t>
              <w:br/>
              <w:t>0058 |</w:t>
              <w:br/>
              <w:t>0059 |     def submit(self, item: T) -&gt; None:</w:t>
              <w:br/>
              <w:t>0060 |         if self._closed:</w:t>
              <w:br/>
              <w:t>0061 |             raise RuntimeError("async callback dispatcher is closed")</w:t>
              <w:br/>
              <w:t>0062 |         self._queue.put(item)</w:t>
              <w:br/>
              <w:t>0063 |         self.stats.submitted += 1</w:t>
              <w:br/>
              <w:t>0064 |         self.stats.queue_peak = max(</w:t>
              <w:br/>
              <w:t>0065 |             self.stats.queue_peak,</w:t>
              <w:br/>
              <w:t>0066 |             self._queue.qsize(),</w:t>
              <w:br/>
              <w:t>0067 |         )</w:t>
              <w:br/>
              <w:t>0068 |</w:t>
              <w:br/>
              <w:t>0069 |     def close(self) -&gt; None:</w:t>
              <w:br/>
              <w:t>0070 |         if self._closed:</w:t>
              <w:br/>
              <w:t>0071 |             return</w:t>
              <w:br/>
              <w:t>0072 |         self._queue.join()</w:t>
              <w:br/>
              <w:t>0073 |         self._queue.put(_STOP)</w:t>
              <w:br/>
              <w:t>0074 |         self._worker.join(timeout=30.0)</w:t>
              <w:br/>
              <w:t>0075 |         if self._worker.is_alive():</w:t>
              <w:br/>
              <w:t>0076 |             raise RuntimeError("async callback worker did not stop")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证据：D:\prg\prg_cam\prg_cam.srcs\sources_1\tx\taxi_receiver_advanced\taxi_receiver\taxi_receiver\async_sink.py:23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10-1  两类queue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7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属性</w:t>
            </w:r>
          </w:p>
        </w:tc>
        <w:tc>
          <w:tcPr>
            <w:tcW w:type="dxa" w:w="383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Capture packet queue</w:t>
            </w:r>
          </w:p>
        </w:tc>
        <w:tc>
          <w:tcPr>
            <w:tcW w:type="dxa" w:w="383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Frame output queue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文件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pipeline.py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async_sink.py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单位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RawEthernetFrame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CompletedFrame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生产者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Npcap/PCAP callback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reassembler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消费者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taxi-worker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taxi-frame-output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默认深度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CLI 8192；脚本65536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256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满时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live显式drop；offline阻塞重试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阻塞，不静默丢完整图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指标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drops/peak/producer/consumer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submitted/processed/failures/peak</w:t>
            </w:r>
          </w:p>
        </w:tc>
      </w:tr>
    </w:tbl>
    <w:p>
      <w:r>
        <w:rPr>
          <w:rFonts w:ascii="Calibri" w:hAnsi="Calibri" w:eastAsia="Microsoft YaHei"/>
        </w:rPr>
        <w:t>异步输出把RAW/PGM/JSON/归档移出packet热路径，可吸收短时磁盘抖动；但磁盘长期慢于图像产生速度时，frame output queue仍会满，背压传播到packet worker，再导致capture queue drop。</w:t>
      </w: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代码对照｜summary.csv持久追加，避免O(n²)重写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0169 |     def _append_summary(</w:t>
              <w:br/>
              <w:t>0170 |         self,</w:t>
              <w:br/>
              <w:t>0171 |         frame: CompletedFrame,</w:t>
              <w:br/>
              <w:t>0172 |         output_path: Path,</w:t>
              <w:br/>
              <w:t>0173 |     ) -&gt; None:</w:t>
              <w:br/>
              <w:t>0174 |         row = self._summary_row(frame, output_path)</w:t>
              <w:br/>
              <w:t>0175 |         with self._summary_lock:</w:t>
              <w:br/>
              <w:t>0176 |             writer = self._get_summary_writer()</w:t>
              <w:br/>
              <w:t>0177 |             writer.writerow(row)</w:t>
              <w:br/>
              <w:t>0178 |             assert self._summary_handle is not None</w:t>
              <w:br/>
              <w:t>0179 |             self._summary_handle.flush()</w:t>
              <w:br/>
              <w:t>0180 |</w:t>
              <w:br/>
              <w:t>0181 |     def _get_summary_writer(self) -&gt; csv.DictWriter:</w:t>
              <w:br/>
              <w:t>0182 |         if self._summary_writer is not None:</w:t>
              <w:br/>
              <w:t>0183 |             return self._summary_writer</w:t>
              <w:br/>
              <w:t>0184 |</w:t>
              <w:br/>
              <w:t>0185 |         has_content = (</w:t>
              <w:br/>
              <w:t>0186 |             self.summary_path.exists()</w:t>
              <w:br/>
              <w:t>0187 |             and self.summary_path.stat().st_size &gt; 0</w:t>
              <w:br/>
              <w:t>0188 |         )</w:t>
              <w:br/>
              <w:t>0189 |         if has_content:</w:t>
              <w:br/>
              <w:t>0190 |             with self.summary_path.open(</w:t>
              <w:br/>
              <w:t>0191 |                 newline="", encoding="utf-8"</w:t>
              <w:br/>
              <w:t>0192 |             ) as handle:</w:t>
              <w:br/>
              <w:t>0193 |                 header = next(csv.reader(handle), [])</w:t>
              <w:br/>
              <w:t>0194 |             if tuple(header) != SUMMARY_FIELDS:</w:t>
              <w:br/>
              <w:t>0195 |                 raise ValueError(</w:t>
              <w:br/>
              <w:t>0196 |                     "existing summary.csv schema does not match current "</w:t>
              <w:br/>
              <w:t>0197 |                     f"receiver: {self.summary_path}"</w:t>
              <w:br/>
              <w:t>0198 |                 )</w:t>
              <w:br/>
              <w:t>0199 |</w:t>
              <w:br/>
              <w:t>0200 |         self._summary_handle = self.summary_path.open(</w:t>
              <w:br/>
              <w:t>0201 |             "a",</w:t>
              <w:br/>
              <w:t>0202 |             newline="",</w:t>
              <w:br/>
              <w:t>0203 |             encoding="utf-8",</w:t>
              <w:br/>
              <w:t>0204 |         )</w:t>
              <w:br/>
              <w:t>0205 |         self._summary_writer = csv.DictWriter(</w:t>
              <w:br/>
              <w:t>0206 |             self._summary_handle,</w:t>
              <w:br/>
              <w:t>0207 |             fieldnames=SUMMARY_FIELDS,</w:t>
              <w:br/>
              <w:t>0208 |         )</w:t>
              <w:br/>
              <w:t>0209 |         if not has_content:</w:t>
              <w:br/>
              <w:t>0210 |             self._summary_writer.writeheader()</w:t>
              <w:br/>
              <w:t>0211 |             self._summary_handle.flush()</w:t>
              <w:br/>
              <w:t>0212 |         return self._summary_writer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证据：D:\prg\prg_cam\prg_cam.srcs\sources_1\tx\taxi_receiver_advanced\taxi_receiver\taxi_receiver\storage.py:169</w:t>
      </w:r>
    </w:p>
    <w:p>
      <w:bookmarkStart w:id="11" w:name="ch_05_11"/>
      <w:pPr>
        <w:pStyle w:val="Heading1"/>
      </w:pPr>
      <w:r>
        <w:t>11. Storage、SessionAudit与归档</w:t>
      </w:r>
      <w:bookmarkEnd w:id="11"/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11-1  输出机制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5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40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28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关键边界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StorageAndPipeline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temp sibling→文件关闭→os.replace→summary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Windows lock重试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CameraImagePipeline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PGM/显示RAW/JSON/rows.csv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三文件逐个原子，不是目录事务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SessionAudit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每包CSV、raw/effective flags、上电回退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审计旁路不改变严格校验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analyze_camera_archive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missing、zero-fill、row hash、跨帧复用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静止画面必须用hash证明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FF4C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9A6700"/>
              </w:rPr>
              <w:t>worker异常｜</w:t>
            </w:r>
            <w:r>
              <w:rPr>
                <w:rFonts w:ascii="Calibri" w:hAnsi="Calibri" w:eastAsia="Microsoft YaHei"/>
                <w:sz w:val="19"/>
              </w:rPr>
              <w:t>AsyncCallbackDispatcher会记录callback failures并打印，但CLI当前不会自动以非零退出。正式验收必须显式要求output_worker_failures=0。</w:t>
            </w:r>
          </w:p>
        </w:tc>
      </w:tr>
    </w:tbl>
    <w:p>
      <w:pPr>
        <w:spacing w:after="0"/>
      </w:pPr>
    </w:p>
    <w:p>
      <w:bookmarkStart w:id="12" w:name="ch_05_12"/>
      <w:pPr>
        <w:pStyle w:val="Heading1"/>
      </w:pPr>
      <w:r>
        <w:t>12. 历史演进与因果链</w:t>
      </w:r>
      <w:bookmarkEnd w:id="12"/>
    </w:p>
    <w:p>
      <w:pPr>
        <w:pStyle w:val="ListNumber"/>
      </w:pPr>
      <w:r>
        <w:rPr>
          <w:rFonts w:ascii="Calibri" w:hAnsi="Calibri" w:eastAsia="Microsoft YaHei"/>
        </w:rPr>
        <w:t>同步接收：Capture后直接处理，功能简单但观测不足。</w:t>
      </w:r>
    </w:p>
    <w:p>
      <w:pPr>
        <w:pStyle w:val="ListNumber"/>
      </w:pPr>
      <w:r>
        <w:rPr>
          <w:rFonts w:ascii="Calibri" w:hAnsi="Calibri" w:eastAsia="Microsoft YaHei"/>
        </w:rPr>
        <w:t>Layer1–5分层：捕获、Ethernet、Camera解析、监控、重组责任分开。</w:t>
      </w:r>
    </w:p>
    <w:p>
      <w:pPr>
        <w:pStyle w:val="ListNumber"/>
      </w:pPr>
      <w:r>
        <w:rPr>
          <w:rFonts w:ascii="Calibri" w:hAnsi="Calibri" w:eastAsia="Microsoft YaHei"/>
        </w:rPr>
        <w:t>严格Layer3：sync/payload_len/CRC/overflow/length_error不再静默。</w:t>
      </w:r>
    </w:p>
    <w:p>
      <w:pPr>
        <w:pStyle w:val="ListNumber"/>
      </w:pPr>
      <w:r>
        <w:rPr>
          <w:rFonts w:ascii="Calibri" w:hAnsi="Calibri" w:eastAsia="Microsoft YaHei"/>
        </w:rPr>
        <w:t>FrameReassembler：按(cam_id,frame_id,row_idx)支持乱序/重复/超时。</w:t>
      </w:r>
    </w:p>
    <w:p>
      <w:pPr>
        <w:pStyle w:val="ListNumber"/>
      </w:pPr>
      <w:r>
        <w:rPr>
          <w:rFonts w:ascii="Calibri" w:hAnsi="Calibri" w:eastAsia="Microsoft YaHei"/>
        </w:rPr>
        <w:t>RAW/PGM/JSON：区分packed证据与显示图像。</w:t>
      </w:r>
    </w:p>
    <w:p>
      <w:pPr>
        <w:pStyle w:val="ListNumber"/>
      </w:pPr>
      <w:r>
        <w:rPr>
          <w:rFonts w:ascii="Calibri" w:hAnsi="Calibri" w:eastAsia="Microsoft YaHei"/>
        </w:rPr>
        <w:t>recover-zero-fill：只在严格门槛内对少量missing row写0。</w:t>
      </w:r>
    </w:p>
    <w:p>
      <w:pPr>
        <w:pStyle w:val="ListNumber"/>
      </w:pPr>
      <w:r>
        <w:rPr>
          <w:rFonts w:ascii="Calibri" w:hAnsi="Calibri" w:eastAsia="Microsoft YaHei"/>
        </w:rPr>
        <w:t>async output：把慢磁盘移出packet热路径。</w:t>
      </w:r>
    </w:p>
    <w:p>
      <w:pPr>
        <w:pStyle w:val="ListNumber"/>
      </w:pPr>
      <w:r>
        <w:rPr>
          <w:rFonts w:ascii="Calibri" w:hAnsi="Calibri" w:eastAsia="Microsoft YaHei"/>
        </w:rPr>
        <w:t>summary持久追加：从每帧重写历史O(n²)改为接近O(1)。</w:t>
      </w:r>
    </w:p>
    <w:p>
      <w:pPr>
        <w:pStyle w:val="ListNumber"/>
      </w:pPr>
      <w:r>
        <w:rPr>
          <w:rFonts w:ascii="Calibri" w:hAnsi="Calibri" w:eastAsia="Microsoft YaHei"/>
        </w:rPr>
        <w:t>queue high-water与rate：可以确认瓶颈位于capture还是output。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DEC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B42318"/>
              </w:rPr>
              <w:t>attempt3因果关系｜</w:t>
            </w:r>
            <w:r>
              <w:rPr>
                <w:rFonts w:ascii="Calibri" w:hAnsi="Calibri" w:eastAsia="Microsoft YaHei"/>
                <w:sz w:val="19"/>
              </w:rPr>
              <w:t>877432 - 795297 = 82135；82135 + 2729 = 84864。该轮sequence gaps由capture queue drops和Layer3 length rejection解释，而CRC、固定Ethernet长度、parser errors均为0。</w:t>
            </w:r>
          </w:p>
        </w:tc>
      </w:tr>
    </w:tbl>
    <w:p>
      <w:pPr>
        <w:spacing w:after="0"/>
      </w:pPr>
    </w:p>
    <w:p>
      <w:bookmarkStart w:id="13" w:name="ch_05_13"/>
      <w:pPr>
        <w:pStyle w:val="Heading1"/>
      </w:pPr>
      <w:r>
        <w:t>13. 测试与真实运行证据</w:t>
      </w:r>
      <w:bookmarkEnd w:id="13"/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13-1  关键测试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0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测试</w:t>
            </w:r>
          </w:p>
        </w:tc>
        <w:tc>
          <w:tcPr>
            <w:tcW w:type="dxa" w:w="33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证明</w:t>
            </w:r>
          </w:p>
        </w:tc>
        <w:tc>
          <w:tcPr>
            <w:tcW w:type="dxa" w:w="30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不证明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test_pipeline_synthetic:慢消费者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同步回调drop；异步后100 frame全处理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真实Npcap 120秒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test_reassembler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不同frame_id不复用旧row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静止场景内容正确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test_image_recovery 15项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COMPLETE/RECOVERED/REJECTED门槛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上游实际缺行率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test_pcap_stdlib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固定PCAP Layer1/2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Camera协议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attempt3 analyzer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1022组PGM/RAW一致、zero-fill位置正确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优化后性能</w:t>
            </w:r>
          </w:p>
        </w:tc>
      </w:tr>
    </w:tbl>
    <w:p>
      <w:pPr>
        <w:pStyle w:val="CaptionCustom"/>
        <w:jc w:val="left"/>
      </w:pPr>
      <w:r>
        <w:rPr>
          <w:rFonts w:ascii="Calibri" w:hAnsi="Calibri" w:eastAsia="Microsoft YaHei"/>
          <w:b/>
        </w:rPr>
        <w:t>表 13-2  attempt3 final report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2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1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值</w:t>
            </w:r>
          </w:p>
        </w:tc>
        <w:tc>
          <w:tcPr>
            <w:tcW w:type="dxa" w:w="40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解释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Capture ingress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877432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Scapy callback可见的入口，不等于NIC kernel统计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Matching Ethernet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795297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进入处理队列的0x88B5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Capture queue drops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82135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live队列满主动drop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length errors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2729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严格Camera行长度拒绝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complete/recovered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227 / 795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usable总1022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total usable fps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8.453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低于约15fps session入口</w:t>
            </w:r>
          </w:p>
        </w:tc>
      </w:tr>
    </w:tbl>
    <w:p>
      <w:bookmarkStart w:id="14" w:name="ch_05_14"/>
      <w:pPr>
        <w:pStyle w:val="Heading1"/>
      </w:pPr>
      <w:r>
        <w:t>14. 当前风险、过期项与PENDING</w:t>
      </w:r>
      <w:bookmarkEnd w:id="14"/>
    </w:p>
    <w:p>
      <w:pPr>
        <w:pStyle w:val="ListBullet"/>
      </w:pPr>
      <w:r>
        <w:rPr>
          <w:rFonts w:ascii="Calibri" w:hAnsi="Calibri" w:eastAsia="Microsoft YaHei"/>
        </w:rPr>
        <w:t>frame output queue过小吸收不了突发；过大增加内存和退出drain时间。</w:t>
      </w:r>
    </w:p>
    <w:p>
      <w:pPr>
        <w:pStyle w:val="ListBullet"/>
      </w:pPr>
      <w:r>
        <w:rPr>
          <w:rFonts w:ascii="Calibri" w:hAnsi="Calibri" w:eastAsia="Microsoft YaHei"/>
        </w:rPr>
        <w:t>summary.csv每帧flush但不fsync；优雅退出可刷新，突然断电不等价于落盘保证。</w:t>
      </w:r>
    </w:p>
    <w:p>
      <w:pPr>
        <w:pStyle w:val="ListBullet"/>
      </w:pPr>
      <w:r>
        <w:rPr>
          <w:rFonts w:ascii="Calibri" w:hAnsi="Calibri" w:eastAsia="Microsoft YaHei"/>
        </w:rPr>
        <w:t>rows.csv/session_audit仍在packet observer路径批量flush，可能成为下一瓶颈。</w:t>
      </w:r>
    </w:p>
    <w:p>
      <w:pPr>
        <w:pStyle w:val="ListBullet"/>
      </w:pPr>
      <w:r>
        <w:rPr>
          <w:rFonts w:ascii="Calibri" w:hAnsi="Calibri" w:eastAsia="Microsoft YaHei"/>
        </w:rPr>
        <w:t>OutputRoot使用cam_0，ImagesRoot使用cam0，培训和脚本中必须区分。</w:t>
      </w:r>
    </w:p>
    <w:p>
      <w:pPr>
        <w:pStyle w:val="ListBullet"/>
      </w:pPr>
      <w:r>
        <w:rPr>
          <w:rFonts w:ascii="Calibri" w:hAnsi="Calibri" w:eastAsia="Microsoft YaHei"/>
        </w:rPr>
        <w:t>固定PCAP位于被.gitignore忽略的build目录，clean clone不自动拥有。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14-1  过期结论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45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旧表述</w:t>
            </w:r>
          </w:p>
        </w:tc>
        <w:tc>
          <w:tcPr>
            <w:tcW w:type="dxa" w:w="48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当前事实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只有COMPLETE才发布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显式recover-zero-fill可输出RECOVERED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0x04是overflow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0x01 overflow；0x04 FIRST_ROW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正式sync A5A5/5A5A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当前A5A0/5A50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27/37/51项测试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当前实测88项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image.raw都是同一种格式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packed archive与U8 display RAW不同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FF4C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9A6700"/>
              </w:rPr>
              <w:t>PENDING｜</w:t>
            </w:r>
            <w:r>
              <w:rPr>
                <w:rFonts w:ascii="Calibri" w:hAnsi="Calibri" w:eastAsia="Microsoft YaHei"/>
                <w:sz w:val="19"/>
              </w:rPr>
              <w:t>性能优化后的同条件120秒live final report、当前bit/固件/PCAP hash绑定、真实场景图像正确性和Npcap kernel/NIC drop统计仍未确认。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979" w:left="1181" w:header="490" w:footer="49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96"/>
      <w:gridCol w:w="4896"/>
    </w:tblGrid>
    <w:tr>
      <w:tc>
        <w:tcPr>
          <w:tcW w:type="dxa" w:w="7200"/>
        </w:tcPr>
        <w:p>
          <w:pPr>
            <w:jc w:val="left"/>
          </w:pPr>
          <w:r>
            <w:rPr>
              <w:rFonts w:ascii="Calibri" w:hAnsi="Calibri" w:eastAsia="Microsoft YaHei"/>
              <w:color w:val="5B6573"/>
              <w:sz w:val="15"/>
            </w:rPr>
            <w:t>D:\prg\prg_cam · 事实快照 2026-07-28</w:t>
          </w:r>
        </w:p>
      </w:tc>
      <w:tc>
        <w:tcPr>
          <w:tcW w:type="dxa" w:w="2160"/>
        </w:tcPr>
        <w:p>
          <w:pPr>
            <w:jc w:val="right"/>
          </w:pPr>
          <w:r>
            <w:rPr>
              <w:rFonts w:ascii="Calibri" w:hAnsi="Calibri" w:eastAsia="Microsoft YaHei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Calibri" w:hAnsi="Calibri" w:eastAsia="Microsoft YaHei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D9E1E8"/>
      </w:pBdr>
    </w:pPr>
    <w:r>
      <w:rPr>
        <w:rFonts w:ascii="Calibri" w:hAnsi="Calibri" w:eastAsia="Microsoft YaHei"/>
        <w:color w:val="5B6573"/>
        <w:sz w:val="16"/>
      </w:rPr>
      <w:t>05 · Python 接收机架构与演进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83" w:lineRule="auto"/>
    </w:pPr>
    <w:rPr>
      <w:rFonts w:ascii="Calibri" w:hAnsi="Calibri" w:eastAsia="Microsoft YaHei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1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7" w:hanging="230"/>
      <w:contextualSpacing/>
    </w:pPr>
    <w:rPr>
      <w:rFonts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0" w:hanging="259"/>
      <w:contextualSpacing/>
    </w:pPr>
    <w:rPr>
      <w:rFonts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</w:pPr>
    <w:rPr>
      <w:rFonts w:ascii="Consolas" w:hAnsi="Consolas" w:eastAsia="Microsoft YaHei"/>
      <w:color w:val="1B1F23"/>
      <w:sz w:val="15"/>
    </w:rPr>
  </w:style>
  <w:style w:type="paragraph" w:customStyle="1" w:styleId="SourceReference">
    <w:name w:val="Source Reference"/>
    <w:pPr>
      <w:spacing w:before="40" w:after="80"/>
    </w:pPr>
    <w:rPr>
      <w:rFonts w:ascii="Consolas" w:hAnsi="Consolas" w:eastAsia="Microsoft YaHei"/>
      <w:color w:val="5B6573"/>
      <w:sz w:val="15"/>
    </w:rPr>
  </w:style>
  <w:style w:type="paragraph" w:customStyle="1" w:styleId="CaptionCustom">
    <w:name w:val="Caption Custom"/>
    <w:pPr>
      <w:spacing w:after="120"/>
      <w:jc w:val="center"/>
    </w:pPr>
    <w:rPr>
      <w:rFonts w:ascii="Calibri" w:hAnsi="Calibri" w:eastAsia="Microsoft YaHei"/>
      <w:i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